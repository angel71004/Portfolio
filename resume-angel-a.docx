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ANGEL A</w:t>
      </w:r>
    </w:p>
    <w:p>
      <w:r>
        <w:t>📍 Panoor, Kannur, Kerala | 📧 angelrameshanangel@gmail.com | 📞 +91 89216 50325</w:t>
        <w:br/>
        <w:t>🔗 LinkedIn: https://www.linkedin.com/in/angel-a-69406a2a3 | 🌐 Portfolio: http://localhost:3000/#home</w:t>
      </w:r>
    </w:p>
    <w:p>
      <w:pPr>
        <w:pStyle w:val="Heading1"/>
      </w:pPr>
      <w:r>
        <w:t>PROFESSIONAL SUMMARY</w:t>
      </w:r>
    </w:p>
    <w:p>
      <w:r>
        <w:t>Passionate and detail-oriented MCA student with a strong foundation in Artificial Intelligence (AI), Machine Learning (ML), and Full-Stack Web Development. Skilled in designing innovative, user-centric applications that combine creativity with technical precision. Experienced in leading academic projects, developing AI-powered web applications, and contributing to college software systems. Dedicated to building intelligent, scalable solutions that bridge technology with art, education, and culture.</w:t>
      </w:r>
    </w:p>
    <w:p>
      <w:pPr>
        <w:pStyle w:val="Heading1"/>
      </w:pPr>
      <w:r>
        <w:t>CORE SKILLS</w:t>
      </w:r>
    </w:p>
    <w:p>
      <w:r>
        <w:t>Programming Languages: Python, Java, C, C++, JavaScript, HTML, CSS, PHP</w:t>
        <w:br/>
        <w:t>Frameworks &amp; Libraries: Django, TensorFlow, Keras, OpenCV, Streamlit, MediaPipe</w:t>
        <w:br/>
        <w:t>Databases: MySQL</w:t>
        <w:br/>
        <w:t>AI &amp; ML Concepts: Deep Learning, CNN, NLP, Image Classification, Model Deployment, Computer Vision</w:t>
        <w:br/>
        <w:t>Tools: VS Code, Jupyter Notebook, Git, Linux/Windows, Google Colab</w:t>
        <w:br/>
        <w:t>Soft Skills: Problem Solving, Leadership, Collaboration, Communication, Time Management</w:t>
      </w:r>
    </w:p>
    <w:p>
      <w:pPr>
        <w:pStyle w:val="Heading1"/>
      </w:pPr>
      <w:r>
        <w:t>EDUCATION</w:t>
      </w:r>
    </w:p>
    <w:p>
      <w:r>
        <w:t>Master of Computer Applications (MCA) — LEAD College of Management, Palakkad (University of Calicut)</w:t>
        <w:br/>
        <w:t>Aug 2023 – Present</w:t>
        <w:br/>
        <w:t>Relevant Coursework: Artificial Intelligence, Big Data, Cybersecurity, Web Technologies, Prompt Engineering</w:t>
        <w:br/>
        <w:br/>
        <w:t>Bachelor of Computer Applications (BCA) — KBS Government College, Thalassery (Kannur University)</w:t>
        <w:br/>
        <w:t>Oct 2022 – Mar 2025</w:t>
        <w:br/>
        <w:t>Activities: NSS Volunteer | Projects in Web Development, Machine Learning, and Database Management</w:t>
        <w:br/>
        <w:br/>
        <w:t>Higher Secondary Education (12th, Mathematics &amp; Computer Science) — Rajeev Gandhi Memorial HSS, Mokeri (2021 – 2022)</w:t>
        <w:br/>
        <w:t>Percentage: 89.95%</w:t>
        <w:br/>
        <w:br/>
        <w:t>Secondary Education (10th) — Rajeev Gandhi Memorial HSS, Mokeri (2019 – 2020)</w:t>
        <w:br/>
        <w:t>Percentage: 97%</w:t>
      </w:r>
    </w:p>
    <w:p>
      <w:pPr>
        <w:pStyle w:val="Heading1"/>
      </w:pPr>
      <w:r>
        <w:t>PROJECTS</w:t>
      </w:r>
    </w:p>
    <w:p>
      <w:r>
        <w:t>🧠 HANDS-ON — AI-Based Dance Mudra Recognition &amp; Learning System (Aug 2024 – Feb 2025)</w:t>
        <w:br/>
        <w:t>Python, Django, TensorFlow, Keras, OpenCV, MySQL</w:t>
        <w:br/>
        <w:t>• Developed an AI system to recognize and teach Bharatanatyam mudras using CNN (AlexNet architecture).</w:t>
        <w:br/>
        <w:t>• Designed a responsive Django web interface with user authentication and guided tutorials.</w:t>
        <w:br/>
        <w:t>• Achieved 95%+ accuracy on custom dataset for gesture recognition.</w:t>
        <w:br/>
        <w:t>• Integrated cultural preservation with real-time AI-driven learning.</w:t>
        <w:br/>
      </w:r>
    </w:p>
    <w:p>
      <w:r>
        <w:t>🤖 CLARA — AI-Powered College Admission Assistant Chatbot (May 2024 – Jul 2024)</w:t>
        <w:br/>
        <w:t>Python, Django, Gemini API, NLP</w:t>
        <w:br/>
        <w:t>• Built an interactive chatbot that automates student admission queries.</w:t>
        <w:br/>
        <w:t>• Integrated LLM-based responses for contextual and personalized interactions.</w:t>
        <w:br/>
        <w:t>• Automated data handling and improved admission team efficiency by 60%.</w:t>
        <w:br/>
      </w:r>
    </w:p>
    <w:p>
      <w:r>
        <w:t>💬 AI Interview Question Generator with Resume Analysis (Jan 2025 – Present)</w:t>
        <w:br/>
        <w:t>Python, Streamlit, scikit-learn, spaCy, TF-IDF</w:t>
        <w:br/>
        <w:t>• Developed an AI tool that analyzes resumes to generate personalized technical and behavioral questions.</w:t>
        <w:br/>
        <w:t>• Implemented keyword extraction, NLP-based text similarity, and ML ranking for adaptive difficulty.</w:t>
        <w:br/>
        <w:t>• Helps students and recruiters automate interview preparation.</w:t>
        <w:br/>
      </w:r>
    </w:p>
    <w:p>
      <w:r>
        <w:t>🎮 Ludo Board Game — Python Turtle Graphics (2023)</w:t>
        <w:br/>
        <w:t>Python, Turtle, Modular Programming</w:t>
        <w:br/>
        <w:t>• Designed a fully functional Ludo board game with dynamic pawn movement and geometry-based logic.</w:t>
        <w:br/>
        <w:t>• Demonstrated algorithmic thinking and graphical design principles.</w:t>
        <w:br/>
      </w:r>
    </w:p>
    <w:p>
      <w:pPr>
        <w:pStyle w:val="Heading1"/>
      </w:pPr>
      <w:r>
        <w:t>INTERNSHIP EXPERIENCE</w:t>
      </w:r>
    </w:p>
    <w:p>
      <w:r>
        <w:t>Python (Django) Developer Intern — Regional Technologies, Kerala (Aug 2024 – Feb 2025)</w:t>
        <w:br/>
        <w:t>• Developed RESTful APIs and integrated ML models into Django applications.</w:t>
        <w:br/>
        <w:t>• Implemented responsive UI modules and database-driven dashboards.</w:t>
        <w:br/>
        <w:t>• Enhanced collaboration through Git-based version control and Agile sprints.</w:t>
        <w:br/>
      </w:r>
    </w:p>
    <w:p>
      <w:pPr>
        <w:pStyle w:val="Heading1"/>
      </w:pPr>
      <w:r>
        <w:t>RESEARCH PUBLICATION</w:t>
      </w:r>
    </w:p>
    <w:p>
      <w:r>
        <w:t>AI-Based Welfare Monitoring: Non-Invasive Techniques for Poultry Behaviour Analysis</w:t>
        <w:br/>
        <w:t>International Journal of Scientific Research and Engineering Development (IJSRED), Vol. 8, Issue 5 (Sep–Oct 2025)</w:t>
        <w:br/>
        <w:t>• Designed an AI-based system for non-invasive monitoring of poultry behavior using computer vision, acoustic analysis, and thermal imaging.</w:t>
        <w:br/>
        <w:t>• Achieved 94.3% accuracy in behavior classification and 96.7% sensitivity in stress detection.</w:t>
        <w:br/>
        <w:t>• Guided by Mr. Abel Jopaul V. P., Assistant Professor, LEAD College of Management.</w:t>
        <w:br/>
      </w:r>
    </w:p>
    <w:p>
      <w:pPr>
        <w:pStyle w:val="Heading1"/>
      </w:pPr>
      <w:r>
        <w:t>CERTIFICATIONS</w:t>
      </w:r>
    </w:p>
    <w:p>
      <w:r>
        <w:t>• Prompt Engineering — One Million Prompters Program, Dubai Future Foundation (2025)</w:t>
        <w:br/>
        <w:t>• Machine Learning Fundamentals — Coursera</w:t>
        <w:br/>
        <w:t>• Python Programming &amp; Django Web Development</w:t>
        <w:br/>
        <w:t>• Cybersecurity Awareness and Data Ethics</w:t>
      </w:r>
    </w:p>
    <w:p>
      <w:pPr>
        <w:pStyle w:val="Heading1"/>
      </w:pPr>
      <w:r>
        <w:t>ACHIEVEMENTS &amp; ACTIVITIES</w:t>
      </w:r>
    </w:p>
    <w:p>
      <w:r>
        <w:t>• Presented 'HANDS-ON' at College Project Expo 2025.</w:t>
        <w:br/>
        <w:t>• Integrated deep learning for AI-driven classical art recognition.</w:t>
        <w:br/>
        <w:t>• Published research paper in IJSRED Journal (2025).</w:t>
        <w:br/>
        <w:t>• Active participant in AI innovation programs and hackathons.</w:t>
        <w:br/>
        <w:t>• NSS Volunteer — Contributed to community service and awareness campaigns.</w:t>
      </w:r>
    </w:p>
    <w:p>
      <w:pPr>
        <w:pStyle w:val="Heading1"/>
      </w:pPr>
      <w:r>
        <w:t>LANGUAGES</w:t>
      </w:r>
    </w:p>
    <w:p>
      <w:r>
        <w:t>English — Fluent</w:t>
        <w:br/>
        <w:t>Malayalam — Native</w:t>
        <w:br/>
        <w:t>Hindi — Intermediate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